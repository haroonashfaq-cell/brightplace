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60"/>
      </w:pPr>
      <w:r>
        <w:rPr>
          <w:rFonts w:ascii="Arial" w:hAnsi="Arial"/>
          <w:b/>
          <w:sz w:val="38"/>
        </w:rPr>
        <w:t>Community Voice</w:t>
      </w:r>
    </w:p>
    <w:p>
      <w:pPr>
        <w:spacing w:after="220"/>
      </w:pPr>
      <w:r>
        <w:rPr>
          <w:rFonts w:ascii="Arial" w:hAnsi="Arial"/>
          <w:sz w:val="24"/>
        </w:rPr>
        <w:t>A quick Q&amp;A for the on-site team to power the community page with real content</w:t>
      </w:r>
    </w:p>
    <w:p>
      <w:pPr>
        <w:spacing w:after="200"/>
      </w:pPr>
    </w:p>
    <w:p>
      <w:pPr>
        <w:spacing w:before="240" w:after="120"/>
      </w:pPr>
      <w:r>
        <w:rPr>
          <w:rFonts w:ascii="Arial" w:hAnsi="Arial"/>
          <w:b/>
          <w:sz w:val="30"/>
        </w:rPr>
        <w:t>Before you start</w:t>
      </w:r>
    </w:p>
    <w:p>
      <w:pPr>
        <w:spacing w:after="140"/>
      </w:pPr>
      <w:r>
        <w:rPr>
          <w:rFonts w:ascii="Arial" w:hAnsi="Arial"/>
          <w:b/>
          <w:sz w:val="22"/>
        </w:rPr>
        <w:t xml:space="preserve">This takes about 10-15 minutes. </w:t>
      </w:r>
      <w:r>
        <w:rPr>
          <w:rFonts w:ascii="Arial" w:hAnsi="Arial"/>
          <w:sz w:val="22"/>
        </w:rPr>
        <w:t>It is not a test. There are no wrong answers.</w:t>
      </w:r>
    </w:p>
    <w:p>
      <w:pPr>
        <w:spacing w:after="140"/>
      </w:pPr>
      <w:r>
        <w:rPr>
          <w:rFonts w:ascii="Arial" w:hAnsi="Arial"/>
          <w:sz w:val="22"/>
        </w:rPr>
        <w:t>You know things about this community that no website, brochure, or AI can generate — what it is actually like to live here, what residents love, what the neighborhood feels like at 7am on a Tuesday. That is what we want.</w:t>
      </w:r>
    </w:p>
    <w:p>
      <w:pPr>
        <w:spacing w:after="140"/>
      </w:pPr>
      <w:r>
        <w:rPr>
          <w:rFonts w:ascii="Arial" w:hAnsi="Arial"/>
          <w:b/>
          <w:sz w:val="22"/>
        </w:rPr>
        <w:t xml:space="preserve">Why it matters: </w:t>
      </w:r>
      <w:r>
        <w:rPr>
          <w:rFonts w:ascii="Arial" w:hAnsi="Arial"/>
          <w:sz w:val="22"/>
        </w:rPr>
        <w:t>Renters trust specific, real answers over polished marketing. And AI search engines (Google, ChatGPT, Perplexity) now prioritize exactly this kind of authentic, on-the-ground content. Your answers will rank.</w:t>
      </w:r>
    </w:p>
    <w:p>
      <w:pPr>
        <w:spacing w:after="140"/>
      </w:pPr>
      <w:r>
        <w:rPr>
          <w:rFonts w:ascii="Arial" w:hAnsi="Arial"/>
          <w:b/>
          <w:sz w:val="22"/>
        </w:rPr>
        <w:t>How to answer:</w:t>
      </w:r>
      <w:r>
        <w:rPr>
          <w:rFonts w:ascii="Arial" w:hAnsi="Arial"/>
          <w:sz w:val="22"/>
        </w:rPr>
      </w:r>
    </w:p>
    <w:p>
      <w:pPr>
        <w:spacing w:before="0" w:after="80" w:line="240" w:lineRule="auto"/>
        <w:ind w:left="360" w:hanging="220"/>
        <w:jc w:val="left"/>
      </w:pPr>
      <w:r>
        <w:rPr>
          <w:rFonts w:ascii="Arial" w:hAnsi="Arial"/>
          <w:i w:val="0"/>
          <w:sz w:val="22"/>
          <w:u w:val="none"/>
        </w:rPr>
        <w:t>Talk like you are telling a friend. Specific beats generic every time.</w:t>
      </w:r>
    </w:p>
    <w:p>
      <w:pPr>
        <w:spacing w:before="0" w:after="80" w:line="240" w:lineRule="auto"/>
        <w:ind w:left="360" w:hanging="220"/>
        <w:jc w:val="left"/>
      </w:pPr>
      <w:r>
        <w:rPr>
          <w:rFonts w:ascii="Arial" w:hAnsi="Arial"/>
          <w:i w:val="0"/>
          <w:sz w:val="22"/>
          <w:u w:val="none"/>
        </w:rPr>
        <w:t>Use real names — "the Publix on Main Street" not "grocery stores nearby."</w:t>
      </w:r>
    </w:p>
    <w:p>
      <w:pPr>
        <w:spacing w:before="0" w:after="80" w:line="240" w:lineRule="auto"/>
        <w:ind w:left="360" w:hanging="220"/>
        <w:jc w:val="left"/>
      </w:pPr>
      <w:r>
        <w:rPr>
          <w:rFonts w:ascii="Arial" w:hAnsi="Arial"/>
          <w:i w:val="0"/>
          <w:sz w:val="22"/>
          <w:u w:val="none"/>
        </w:rPr>
        <w:t>Skip anything that does not apply. Write "N/A" and move on.</w:t>
      </w:r>
    </w:p>
    <w:p>
      <w:pPr>
        <w:spacing w:before="0" w:after="80" w:line="240" w:lineRule="auto"/>
        <w:ind w:left="360" w:hanging="220"/>
        <w:jc w:val="left"/>
      </w:pPr>
      <w:r>
        <w:rPr>
          <w:rFonts w:ascii="Arial" w:hAnsi="Arial"/>
          <w:i w:val="0"/>
          <w:sz w:val="22"/>
          <w:u w:val="none"/>
        </w:rPr>
        <w:t>Keep answers about the place, never about who lives here (Fair Housing).</w:t>
      </w:r>
    </w:p>
    <w:p>
      <w:pPr>
        <w:spacing w:before="0" w:after="80" w:line="240" w:lineRule="auto"/>
        <w:ind w:left="360" w:hanging="220"/>
        <w:jc w:val="left"/>
      </w:pPr>
      <w:r>
        <w:rPr>
          <w:rFonts w:ascii="Arial" w:hAnsi="Arial"/>
          <w:i w:val="0"/>
          <w:sz w:val="22"/>
          <w:u w:val="none"/>
        </w:rPr>
        <w:t>Honesty about trade-offs is welcome. Candor builds trust.</w:t>
      </w:r>
    </w:p>
    <w:p>
      <w:pPr>
        <w:spacing w:before="240" w:after="120"/>
      </w:pPr>
      <w:r>
        <w:rPr>
          <w:rFonts w:ascii="Arial" w:hAnsi="Arial"/>
          <w:b/>
          <w:sz w:val="30"/>
        </w:rPr>
        <w:t>Your info</w:t>
      </w:r>
    </w:p>
    <w:p>
      <w:pPr>
        <w:spacing w:after="160"/>
      </w:pPr>
      <w:r>
        <w:rPr>
          <w:rFonts w:ascii="Arial" w:hAnsi="Arial"/>
          <w:b/>
          <w:sz w:val="22"/>
        </w:rPr>
        <w:t xml:space="preserve">Community name:  </w:t>
      </w:r>
      <w:r>
        <w:rPr>
          <w:rFonts w:ascii="Arial" w:hAnsi="Arial"/>
          <w:sz w:val="22"/>
        </w:rPr>
        <w:t>________________________________________</w:t>
      </w:r>
    </w:p>
    <w:p>
      <w:pPr>
        <w:spacing w:after="160"/>
      </w:pPr>
      <w:r>
        <w:rPr>
          <w:rFonts w:ascii="Arial" w:hAnsi="Arial"/>
          <w:b/>
          <w:sz w:val="22"/>
        </w:rPr>
        <w:t xml:space="preserve">Your name:  </w:t>
      </w:r>
      <w:r>
        <w:rPr>
          <w:rFonts w:ascii="Arial" w:hAnsi="Arial"/>
          <w:sz w:val="22"/>
        </w:rPr>
        <w:t>________________________________________</w:t>
      </w:r>
    </w:p>
    <w:p>
      <w:pPr>
        <w:spacing w:after="160"/>
      </w:pPr>
      <w:r>
        <w:rPr>
          <w:rFonts w:ascii="Arial" w:hAnsi="Arial"/>
          <w:b/>
          <w:sz w:val="22"/>
        </w:rPr>
        <w:t xml:space="preserve">Your title:  </w:t>
      </w:r>
      <w:r>
        <w:rPr>
          <w:rFonts w:ascii="Arial" w:hAnsi="Arial"/>
          <w:sz w:val="22"/>
        </w:rPr>
        <w:t>________________________________________</w:t>
      </w:r>
    </w:p>
    <w:p>
      <w:pPr>
        <w:spacing w:after="140"/>
      </w:pPr>
      <w:r>
        <w:rPr>
          <w:rFonts w:ascii="Arial" w:hAnsi="Arial"/>
          <w:b/>
          <w:sz w:val="22"/>
        </w:rPr>
        <w:t xml:space="preserve">Photo </w:t>
      </w:r>
      <w:r>
        <w:rPr>
          <w:rFonts w:ascii="Arial" w:hAnsi="Arial"/>
          <w:sz w:val="22"/>
        </w:rPr>
        <w:t>(optional): attach a headshot separately — we may feature you on the page.</w:t>
      </w:r>
    </w:p>
    <w:p>
      <w:pPr>
        <w:spacing w:before="240" w:after="120"/>
      </w:pPr>
      <w:r>
        <w:rPr>
          <w:rFonts w:ascii="Arial" w:hAnsi="Arial"/>
          <w:b/>
          <w:sz w:val="30"/>
        </w:rPr>
        <w:t>The big picture</w:t>
      </w:r>
    </w:p>
    <w:p>
      <w:pPr>
        <w:spacing w:after="140"/>
      </w:pPr>
      <w:r>
        <w:rPr>
          <w:rFonts w:ascii="Arial" w:hAnsi="Arial"/>
          <w:i/>
          <w:sz w:val="20"/>
        </w:rPr>
        <w:t>~5 min. Answer in your own words. A few sentences each is perfect.</w:t>
      </w:r>
    </w:p>
    <w:p>
      <w:pPr>
        <w:spacing w:after="140"/>
      </w:pPr>
      <w:r>
        <w:rPr>
          <w:rFonts w:ascii="Arial" w:hAnsi="Arial"/>
          <w:b/>
          <w:sz w:val="22"/>
        </w:rPr>
        <w:t>1.  What is it actually like to live here, day to day?</w:t>
      </w:r>
    </w:p>
    <w:p>
      <w:pPr>
        <w:spacing w:after="140"/>
      </w:pPr>
    </w:p>
    <w:p>
      <w:pPr>
        <w:spacing w:after="140"/>
      </w:pPr>
    </w:p>
    <w:p>
      <w:pPr>
        <w:spacing w:after="140"/>
      </w:pPr>
      <w:r>
        <w:rPr>
          <w:rFonts w:ascii="Arial" w:hAnsi="Arial"/>
          <w:b/>
          <w:sz w:val="22"/>
        </w:rPr>
        <w:t>2.  What do residents say they love most after moving in?</w:t>
      </w:r>
    </w:p>
    <w:p>
      <w:pPr>
        <w:spacing w:after="140"/>
      </w:pPr>
    </w:p>
    <w:p>
      <w:pPr>
        <w:spacing w:after="140"/>
      </w:pPr>
    </w:p>
    <w:p>
      <w:pPr>
        <w:spacing w:after="140"/>
      </w:pPr>
      <w:r>
        <w:rPr>
          <w:rFonts w:ascii="Arial" w:hAnsi="Arial"/>
          <w:b/>
          <w:sz w:val="22"/>
        </w:rPr>
        <w:t>3.  What is the most common pleasant surprise for new residents?</w:t>
      </w:r>
    </w:p>
    <w:p>
      <w:pPr>
        <w:spacing w:after="140"/>
      </w:pPr>
    </w:p>
    <w:p>
      <w:pPr>
        <w:spacing w:after="140"/>
      </w:pPr>
    </w:p>
    <w:p>
      <w:pPr>
        <w:spacing w:after="140"/>
      </w:pPr>
      <w:r>
        <w:rPr>
          <w:rFonts w:ascii="Arial" w:hAnsi="Arial"/>
          <w:b/>
          <w:sz w:val="22"/>
        </w:rPr>
        <w:t>4.  What should someone know before signing that the photos do not show?</w:t>
      </w:r>
    </w:p>
    <w:p>
      <w:pPr>
        <w:spacing w:after="140"/>
      </w:pPr>
    </w:p>
    <w:p>
      <w:pPr>
        <w:spacing w:after="140"/>
      </w:pPr>
    </w:p>
    <w:p>
      <w:pPr>
        <w:spacing w:after="140"/>
      </w:pPr>
      <w:r>
        <w:rPr>
          <w:rFonts w:ascii="Arial" w:hAnsi="Arial"/>
          <w:b/>
          <w:sz w:val="22"/>
        </w:rPr>
        <w:t>5.  If your best friend was considering this community, what would you honestly tell them?</w:t>
      </w:r>
    </w:p>
    <w:p>
      <w:pPr>
        <w:spacing w:after="140"/>
      </w:pPr>
    </w:p>
    <w:p>
      <w:pPr>
        <w:spacing w:after="140"/>
      </w:pPr>
    </w:p>
    <w:p>
      <w:pPr>
        <w:spacing w:before="240" w:after="120"/>
      </w:pPr>
      <w:r>
        <w:rPr>
          <w:rFonts w:ascii="Arial" w:hAnsi="Arial"/>
          <w:b/>
          <w:sz w:val="30"/>
        </w:rPr>
        <w:t>Quick hits</w:t>
      </w:r>
    </w:p>
    <w:p>
      <w:pPr>
        <w:spacing w:after="140"/>
      </w:pPr>
      <w:r>
        <w:rPr>
          <w:rFonts w:ascii="Arial" w:hAnsi="Arial"/>
          <w:i/>
          <w:sz w:val="20"/>
        </w:rPr>
        <w:t>~5 min. Short answers are fine here — even a few words or a number. Just fill in what you know.</w:t>
      </w:r>
    </w:p>
    <w:p>
      <w:pPr>
        <w:spacing w:before="260" w:after="100"/>
      </w:pPr>
      <w:r>
        <w:rPr>
          <w:rFonts w:ascii="Arial" w:hAnsi="Arial"/>
          <w:b/>
          <w:sz w:val="24"/>
        </w:rPr>
        <w:t>Pets</w:t>
      </w:r>
    </w:p>
    <w:p>
      <w:pPr>
        <w:spacing w:after="140"/>
      </w:pPr>
      <w:r>
        <w:rPr>
          <w:rFonts w:ascii="Arial" w:hAnsi="Arial"/>
          <w:b/>
          <w:sz w:val="22"/>
        </w:rPr>
        <w:t>6.  Pet-friendly?     Yes  /  No</w:t>
      </w:r>
    </w:p>
    <w:p>
      <w:pPr>
        <w:spacing w:after="140"/>
      </w:pPr>
    </w:p>
    <w:p>
      <w:pPr>
        <w:spacing w:after="140"/>
      </w:pPr>
      <w:r>
        <w:rPr>
          <w:rFonts w:ascii="Arial" w:hAnsi="Arial"/>
          <w:b/>
          <w:sz w:val="22"/>
        </w:rPr>
        <w:t>If yes:</w:t>
      </w:r>
      <w:r>
        <w:rPr>
          <w:rFonts w:ascii="Arial" w:hAnsi="Arial"/>
          <w:sz w:val="22"/>
        </w:rPr>
      </w:r>
    </w:p>
    <w:p>
      <w:pPr>
        <w:spacing w:after="80"/>
        <w:ind w:left="360"/>
      </w:pPr>
      <w:r>
        <w:rPr>
          <w:rFonts w:ascii="Arial" w:hAnsi="Arial"/>
          <w:sz w:val="22"/>
        </w:rPr>
        <w:t xml:space="preserve">Breed or weight restrictions?  </w:t>
      </w:r>
      <w:r>
        <w:rPr>
          <w:rFonts w:ascii="Arial" w:hAnsi="Arial"/>
          <w:sz w:val="22"/>
        </w:rPr>
        <w:t>______________________________</w:t>
      </w:r>
    </w:p>
    <w:p>
      <w:pPr>
        <w:spacing w:after="80"/>
        <w:ind w:left="360"/>
      </w:pPr>
      <w:r>
        <w:rPr>
          <w:rFonts w:ascii="Arial" w:hAnsi="Arial"/>
          <w:sz w:val="22"/>
        </w:rPr>
        <w:t xml:space="preserve">Max pets per unit?  </w:t>
      </w:r>
      <w:r>
        <w:rPr>
          <w:rFonts w:ascii="Arial" w:hAnsi="Arial"/>
          <w:sz w:val="22"/>
        </w:rPr>
        <w:t>_______________</w:t>
      </w:r>
    </w:p>
    <w:p>
      <w:pPr>
        <w:spacing w:after="80"/>
        <w:ind w:left="360"/>
      </w:pPr>
      <w:r>
        <w:rPr>
          <w:rFonts w:ascii="Arial" w:hAnsi="Arial"/>
          <w:sz w:val="22"/>
        </w:rPr>
        <w:t xml:space="preserve">Monthly pet rent? $  </w:t>
      </w:r>
      <w:r>
        <w:rPr>
          <w:rFonts w:ascii="Arial" w:hAnsi="Arial"/>
          <w:sz w:val="22"/>
        </w:rPr>
        <w:t>_______________</w:t>
      </w:r>
    </w:p>
    <w:p>
      <w:pPr>
        <w:spacing w:after="80"/>
        <w:ind w:left="360"/>
      </w:pPr>
      <w:r>
        <w:rPr>
          <w:rFonts w:ascii="Arial" w:hAnsi="Arial"/>
          <w:sz w:val="22"/>
        </w:rPr>
        <w:t xml:space="preserve">One-time pet fee or deposit? $  </w:t>
      </w:r>
      <w:r>
        <w:rPr>
          <w:rFonts w:ascii="Arial" w:hAnsi="Arial"/>
          <w:sz w:val="22"/>
        </w:rPr>
        <w:t>_______________</w:t>
      </w:r>
    </w:p>
    <w:p>
      <w:pPr>
        <w:spacing w:after="80"/>
        <w:ind w:left="360"/>
      </w:pPr>
      <w:r>
        <w:rPr>
          <w:rFonts w:ascii="Arial" w:hAnsi="Arial"/>
          <w:sz w:val="22"/>
        </w:rPr>
        <w:t xml:space="preserve">    ☐ Refundable     ☐ Non-refundable</w:t>
      </w:r>
    </w:p>
    <w:p>
      <w:pPr>
        <w:spacing w:after="140"/>
      </w:pPr>
    </w:p>
    <w:p>
      <w:pPr>
        <w:spacing w:after="140"/>
      </w:pPr>
      <w:r>
        <w:rPr>
          <w:rFonts w:ascii="Arial" w:hAnsi="Arial"/>
          <w:b/>
          <w:sz w:val="22"/>
        </w:rPr>
        <w:t xml:space="preserve">Pet amenities on-site </w:t>
      </w:r>
      <w:r>
        <w:rPr>
          <w:rFonts w:ascii="Arial" w:hAnsi="Arial"/>
          <w:sz w:val="22"/>
        </w:rPr>
        <w:t>(check all that apply):</w:t>
      </w:r>
    </w:p>
    <w:p>
      <w:pPr>
        <w:spacing w:after="80"/>
        <w:ind w:left="360"/>
      </w:pPr>
      <w:r>
        <w:rPr>
          <w:rFonts w:ascii="Arial" w:hAnsi="Arial"/>
          <w:sz w:val="22"/>
        </w:rPr>
        <w:t>☐ Dog park     ☐ Pet wash station     ☐ Waste stations     ☐ Designated relief area</w:t>
      </w:r>
    </w:p>
    <w:p>
      <w:pPr>
        <w:spacing w:after="80"/>
        <w:ind w:left="360"/>
      </w:pPr>
      <w:r>
        <w:rPr>
          <w:rFonts w:ascii="Arial" w:hAnsi="Arial"/>
          <w:sz w:val="22"/>
        </w:rPr>
        <w:t xml:space="preserve">Other:  </w:t>
      </w:r>
      <w:r>
        <w:rPr>
          <w:rFonts w:ascii="Arial" w:hAnsi="Arial"/>
          <w:sz w:val="22"/>
        </w:rPr>
        <w:t>______________________________</w:t>
      </w:r>
    </w:p>
    <w:p>
      <w:pPr>
        <w:spacing w:after="140"/>
      </w:pPr>
    </w:p>
    <w:p>
      <w:pPr>
        <w:spacing w:after="80"/>
        <w:ind w:left="360"/>
      </w:pPr>
      <w:r>
        <w:rPr>
          <w:rFonts w:ascii="Arial" w:hAnsi="Arial"/>
          <w:sz w:val="22"/>
        </w:rPr>
        <w:t xml:space="preserve">Nearest vet or emergency vet? (name and approx. distance)  </w:t>
      </w:r>
      <w:r>
        <w:rPr>
          <w:rFonts w:ascii="Arial" w:hAnsi="Arial"/>
          <w:sz w:val="22"/>
        </w:rPr>
        <w:t>______________________________</w:t>
      </w:r>
    </w:p>
    <w:p>
      <w:pPr>
        <w:spacing w:before="260" w:after="100"/>
      </w:pPr>
      <w:r>
        <w:rPr>
          <w:rFonts w:ascii="Arial" w:hAnsi="Arial"/>
          <w:b/>
          <w:sz w:val="24"/>
        </w:rPr>
        <w:t>Parking</w:t>
      </w:r>
    </w:p>
    <w:p>
      <w:pPr>
        <w:spacing w:after="140"/>
      </w:pPr>
      <w:r>
        <w:rPr>
          <w:rFonts w:ascii="Arial" w:hAnsi="Arial"/>
          <w:b/>
          <w:sz w:val="22"/>
        </w:rPr>
        <w:t>7.  Parking type:</w:t>
      </w:r>
      <w:r>
        <w:rPr>
          <w:rFonts w:ascii="Arial" w:hAnsi="Arial"/>
          <w:i/>
          <w:sz w:val="20"/>
        </w:rPr>
        <w:t xml:space="preserve">  (check all that apply)</w:t>
      </w:r>
    </w:p>
    <w:p>
      <w:pPr>
        <w:spacing w:after="80"/>
        <w:ind w:left="360"/>
      </w:pPr>
      <w:r>
        <w:rPr>
          <w:rFonts w:ascii="Arial" w:hAnsi="Arial"/>
          <w:sz w:val="22"/>
        </w:rPr>
        <w:t>☐ Garage     ☐ Covered     ☐ Open lot     ☐ Street</w:t>
      </w:r>
    </w:p>
    <w:p>
      <w:pPr>
        <w:spacing w:after="140"/>
      </w:pPr>
    </w:p>
    <w:p>
      <w:pPr>
        <w:spacing w:after="80"/>
        <w:ind w:left="360"/>
      </w:pPr>
      <w:r>
        <w:rPr>
          <w:rFonts w:ascii="Arial" w:hAnsi="Arial"/>
          <w:sz w:val="22"/>
        </w:rPr>
        <w:t>Included in rent?     ☐ Yes     ☐ No</w:t>
      </w:r>
    </w:p>
    <w:p>
      <w:pPr>
        <w:spacing w:after="80"/>
        <w:ind w:left="360"/>
      </w:pPr>
      <w:r>
        <w:rPr>
          <w:rFonts w:ascii="Arial" w:hAnsi="Arial"/>
          <w:sz w:val="22"/>
        </w:rPr>
        <w:t xml:space="preserve">If extra, monthly cost: $  </w:t>
      </w:r>
      <w:r>
        <w:rPr>
          <w:rFonts w:ascii="Arial" w:hAnsi="Arial"/>
          <w:sz w:val="22"/>
        </w:rPr>
        <w:t>_______________</w:t>
      </w:r>
    </w:p>
    <w:p>
      <w:pPr>
        <w:spacing w:after="80"/>
        <w:ind w:left="360"/>
      </w:pPr>
      <w:r>
        <w:rPr>
          <w:rFonts w:ascii="Arial" w:hAnsi="Arial"/>
          <w:sz w:val="22"/>
        </w:rPr>
        <w:t xml:space="preserve">Spots per unit?  </w:t>
      </w:r>
      <w:r>
        <w:rPr>
          <w:rFonts w:ascii="Arial" w:hAnsi="Arial"/>
          <w:sz w:val="22"/>
        </w:rPr>
        <w:t>__________</w:t>
      </w:r>
    </w:p>
    <w:p>
      <w:pPr>
        <w:spacing w:after="80"/>
        <w:ind w:left="360"/>
      </w:pPr>
      <w:r>
        <w:rPr>
          <w:rFonts w:ascii="Arial" w:hAnsi="Arial"/>
          <w:sz w:val="22"/>
        </w:rPr>
        <w:t>Second spot available?     ☐ Yes     ☐ No</w:t>
      </w:r>
    </w:p>
    <w:p>
      <w:pPr>
        <w:spacing w:after="80"/>
        <w:ind w:left="360"/>
      </w:pPr>
      <w:r>
        <w:rPr>
          <w:rFonts w:ascii="Arial" w:hAnsi="Arial"/>
          <w:sz w:val="22"/>
        </w:rPr>
        <w:t>Guest parking available?     ☐ Yes     ☐ No</w:t>
      </w:r>
    </w:p>
    <w:p>
      <w:pPr>
        <w:spacing w:after="80"/>
        <w:ind w:left="360"/>
      </w:pPr>
      <w:r>
        <w:rPr>
          <w:rFonts w:ascii="Arial" w:hAnsi="Arial"/>
          <w:sz w:val="22"/>
        </w:rPr>
        <w:t xml:space="preserve">Guest parking rules (pass needed, time limits, overnight)  </w:t>
      </w:r>
      <w:r>
        <w:rPr>
          <w:rFonts w:ascii="Arial" w:hAnsi="Arial"/>
          <w:sz w:val="22"/>
        </w:rPr>
        <w:t>______________________________</w:t>
      </w:r>
    </w:p>
    <w:p>
      <w:pPr>
        <w:spacing w:after="80"/>
        <w:ind w:left="360"/>
      </w:pPr>
      <w:r>
        <w:rPr>
          <w:rFonts w:ascii="Arial" w:hAnsi="Arial"/>
          <w:sz w:val="22"/>
        </w:rPr>
        <w:t>EV charging on-site?     ☐ Yes     ☐ No</w:t>
      </w:r>
    </w:p>
    <w:p>
      <w:pPr>
        <w:spacing w:after="80"/>
        <w:ind w:left="360"/>
      </w:pPr>
      <w:r>
        <w:rPr>
          <w:rFonts w:ascii="Arial" w:hAnsi="Arial"/>
          <w:sz w:val="22"/>
        </w:rPr>
        <w:t xml:space="preserve">Number of EV stations / charging cost  </w:t>
      </w:r>
      <w:r>
        <w:rPr>
          <w:rFonts w:ascii="Arial" w:hAnsi="Arial"/>
          <w:sz w:val="22"/>
        </w:rPr>
        <w:t>______________________________</w:t>
      </w:r>
    </w:p>
    <w:p>
      <w:pPr>
        <w:spacing w:after="80"/>
        <w:ind w:left="360"/>
      </w:pPr>
      <w:r>
        <w:rPr>
          <w:rFonts w:ascii="Arial" w:hAnsi="Arial"/>
          <w:sz w:val="22"/>
        </w:rPr>
        <w:t>Bike storage?     ☐ Yes     ☐ No</w:t>
      </w:r>
    </w:p>
    <w:p>
      <w:pPr>
        <w:spacing w:before="260" w:after="100"/>
      </w:pPr>
      <w:r>
        <w:rPr>
          <w:rFonts w:ascii="Arial" w:hAnsi="Arial"/>
          <w:b/>
          <w:sz w:val="24"/>
        </w:rPr>
        <w:t>What is included in rent</w:t>
      </w:r>
    </w:p>
    <w:p>
      <w:pPr>
        <w:spacing w:after="140"/>
      </w:pPr>
      <w:r>
        <w:rPr>
          <w:rFonts w:ascii="Arial" w:hAnsi="Arial"/>
          <w:b/>
          <w:sz w:val="22"/>
        </w:rPr>
        <w:t>8.  What is bundled into rent or covered by a flat fee that residents might expect to pay extra for?</w:t>
      </w:r>
      <w:r>
        <w:rPr>
          <w:rFonts w:ascii="Arial" w:hAnsi="Arial"/>
          <w:i/>
          <w:sz w:val="20"/>
        </w:rPr>
        <w:t xml:space="preserve">  (Check all that apply and add the monthly amount if you know it)</w:t>
      </w:r>
    </w:p>
    <w:p>
      <w:pPr>
        <w:spacing w:after="140"/>
      </w:pPr>
    </w:p>
    <w:p>
      <w:pPr>
        <w:spacing w:after="80"/>
        <w:ind w:left="360"/>
      </w:pPr>
      <w:r>
        <w:rPr>
          <w:rFonts w:ascii="Arial" w:hAnsi="Arial"/>
          <w:sz w:val="22"/>
        </w:rPr>
        <w:t>☐ Water/sewer: $ _________     ☐ Trash: $ _________     ☐ Internet/WiFi: $ _________</w:t>
      </w:r>
    </w:p>
    <w:p>
      <w:pPr>
        <w:spacing w:after="80"/>
        <w:ind w:left="360"/>
      </w:pPr>
      <w:r>
        <w:rPr>
          <w:rFonts w:ascii="Arial" w:hAnsi="Arial"/>
          <w:sz w:val="22"/>
        </w:rPr>
        <w:t>☐ Cable/streaming: $ _________     ☐ Pest control: $ _________</w:t>
      </w:r>
    </w:p>
    <w:p>
      <w:pPr>
        <w:spacing w:after="80"/>
        <w:ind w:left="360"/>
      </w:pPr>
      <w:r>
        <w:rPr>
          <w:rFonts w:ascii="Arial" w:hAnsi="Arial"/>
          <w:sz w:val="22"/>
        </w:rPr>
        <w:t xml:space="preserve">Other:  </w:t>
      </w:r>
      <w:r>
        <w:rPr>
          <w:rFonts w:ascii="Arial" w:hAnsi="Arial"/>
          <w:sz w:val="22"/>
        </w:rPr>
        <w:t>______________________________</w:t>
      </w:r>
    </w:p>
    <w:p>
      <w:pPr>
        <w:spacing w:after="140"/>
      </w:pPr>
    </w:p>
    <w:p>
      <w:pPr>
        <w:spacing w:after="140"/>
      </w:pPr>
      <w:r>
        <w:rPr>
          <w:rFonts w:ascii="Arial" w:hAnsi="Arial"/>
          <w:b/>
          <w:sz w:val="22"/>
        </w:rPr>
        <w:t>9.  What other monthly fees should someone budget for beyond rent?</w:t>
      </w:r>
      <w:r>
        <w:rPr>
          <w:rFonts w:ascii="Arial" w:hAnsi="Arial"/>
          <w:i/>
          <w:sz w:val="20"/>
        </w:rPr>
        <w:t xml:space="preserve">  (Valet trash, amenity fee, tech fee, etc. — list with amounts)</w:t>
      </w:r>
    </w:p>
    <w:p>
      <w:pPr>
        <w:spacing w:after="140"/>
      </w:pPr>
    </w:p>
    <w:p>
      <w:pPr>
        <w:spacing w:after="140"/>
      </w:pPr>
    </w:p>
    <w:p>
      <w:pPr>
        <w:spacing w:before="260" w:after="100"/>
      </w:pPr>
      <w:r>
        <w:rPr>
          <w:rFonts w:ascii="Arial" w:hAnsi="Arial"/>
          <w:b/>
          <w:sz w:val="24"/>
        </w:rPr>
        <w:t>Move-in</w:t>
      </w:r>
    </w:p>
    <w:p>
      <w:pPr>
        <w:spacing w:after="160"/>
      </w:pPr>
      <w:r>
        <w:rPr>
          <w:rFonts w:ascii="Arial" w:hAnsi="Arial"/>
          <w:b/>
          <w:sz w:val="22"/>
        </w:rPr>
        <w:t xml:space="preserve">10. Application fee: $  </w:t>
      </w:r>
      <w:r>
        <w:rPr>
          <w:rFonts w:ascii="Arial" w:hAnsi="Arial"/>
          <w:sz w:val="22"/>
        </w:rPr>
        <w:t>________________________________________</w:t>
      </w:r>
    </w:p>
    <w:p>
      <w:pPr>
        <w:spacing w:after="80"/>
        <w:ind w:left="360"/>
      </w:pPr>
      <w:r>
        <w:rPr>
          <w:rFonts w:ascii="Arial" w:hAnsi="Arial"/>
          <w:sz w:val="22"/>
        </w:rPr>
        <w:t xml:space="preserve">Other move-in fees?  </w:t>
      </w:r>
      <w:r>
        <w:rPr>
          <w:rFonts w:ascii="Arial" w:hAnsi="Arial"/>
          <w:sz w:val="22"/>
        </w:rPr>
        <w:t>______________________________</w:t>
      </w:r>
    </w:p>
    <w:p>
      <w:pPr>
        <w:spacing w:after="160"/>
      </w:pPr>
      <w:r>
        <w:rPr>
          <w:rFonts w:ascii="Arial" w:hAnsi="Arial"/>
          <w:b/>
          <w:sz w:val="22"/>
        </w:rPr>
        <w:t xml:space="preserve">11. Lease lengths available:  </w:t>
      </w:r>
      <w:r>
        <w:rPr>
          <w:rFonts w:ascii="Arial" w:hAnsi="Arial"/>
          <w:sz w:val="22"/>
        </w:rPr>
        <w:t>________________________________________</w:t>
      </w:r>
    </w:p>
    <w:p>
      <w:pPr>
        <w:spacing w:after="160"/>
      </w:pPr>
      <w:r>
        <w:rPr>
          <w:rFonts w:ascii="Arial" w:hAnsi="Arial"/>
          <w:b/>
          <w:sz w:val="22"/>
        </w:rPr>
        <w:t xml:space="preserve">12. Current move-in specials?  </w:t>
      </w:r>
      <w:r>
        <w:rPr>
          <w:rFonts w:ascii="Arial" w:hAnsi="Arial"/>
          <w:sz w:val="22"/>
        </w:rPr>
        <w:t>________________________________________</w:t>
      </w:r>
    </w:p>
    <w:p>
      <w:pPr>
        <w:spacing w:after="140"/>
      </w:pPr>
    </w:p>
    <w:p>
      <w:pPr>
        <w:spacing w:before="240" w:after="120"/>
      </w:pPr>
      <w:r>
        <w:rPr>
          <w:rFonts w:ascii="Arial" w:hAnsi="Arial"/>
          <w:b/>
          <w:sz w:val="30"/>
        </w:rPr>
        <w:t>The neighborhood</w:t>
      </w:r>
    </w:p>
    <w:p>
      <w:pPr>
        <w:spacing w:after="140"/>
      </w:pPr>
      <w:r>
        <w:rPr>
          <w:rFonts w:ascii="Arial" w:hAnsi="Arial"/>
          <w:i/>
          <w:sz w:val="20"/>
        </w:rPr>
        <w:t>~3 min. Name actual places. That is the whole point.</w:t>
      </w:r>
    </w:p>
    <w:p>
      <w:pPr>
        <w:spacing w:after="140"/>
      </w:pPr>
      <w:r>
        <w:rPr>
          <w:rFonts w:ascii="Arial" w:hAnsi="Arial"/>
          <w:b/>
          <w:sz w:val="22"/>
        </w:rPr>
        <w:t>13.  What grocery stores are closest? Can any be reached on foot?</w:t>
      </w:r>
    </w:p>
    <w:p>
      <w:pPr>
        <w:spacing w:after="140"/>
      </w:pPr>
    </w:p>
    <w:p>
      <w:pPr>
        <w:spacing w:after="140"/>
      </w:pPr>
    </w:p>
    <w:p>
      <w:pPr>
        <w:spacing w:after="140"/>
      </w:pPr>
      <w:r>
        <w:rPr>
          <w:rFonts w:ascii="Arial" w:hAnsi="Arial"/>
          <w:b/>
          <w:sz w:val="22"/>
        </w:rPr>
        <w:t>14.  Name 3-5 restaurants, coffee shops, or hangouts residents go to regularly.</w:t>
      </w:r>
    </w:p>
    <w:p>
      <w:pPr>
        <w:spacing w:after="140"/>
      </w:pPr>
    </w:p>
    <w:p>
      <w:pPr>
        <w:spacing w:after="140"/>
      </w:pPr>
    </w:p>
    <w:p>
      <w:pPr>
        <w:spacing w:after="140"/>
      </w:pPr>
      <w:r>
        <w:rPr>
          <w:rFonts w:ascii="Arial" w:hAnsi="Arial"/>
          <w:b/>
          <w:sz w:val="22"/>
        </w:rPr>
        <w:t>15.  Nearest public transit?</w:t>
      </w:r>
      <w:r>
        <w:rPr>
          <w:rFonts w:ascii="Arial" w:hAnsi="Arial"/>
          <w:i/>
          <w:sz w:val="20"/>
        </w:rPr>
        <w:t xml:space="preserve">  (Bus stop, rail station — name and walking distance)</w:t>
      </w:r>
    </w:p>
    <w:p>
      <w:pPr>
        <w:spacing w:after="140"/>
      </w:pPr>
    </w:p>
    <w:p>
      <w:pPr>
        <w:spacing w:after="140"/>
      </w:pPr>
    </w:p>
    <w:p>
      <w:pPr>
        <w:spacing w:after="140"/>
      </w:pPr>
      <w:r>
        <w:rPr>
          <w:rFonts w:ascii="Arial" w:hAnsi="Arial"/>
          <w:b/>
          <w:sz w:val="22"/>
        </w:rPr>
        <w:t>16.  What parks or outdoor spots are nearby?</w:t>
      </w:r>
    </w:p>
    <w:p>
      <w:pPr>
        <w:spacing w:after="140"/>
      </w:pPr>
    </w:p>
    <w:p>
      <w:pPr>
        <w:spacing w:after="140"/>
      </w:pPr>
    </w:p>
    <w:p>
      <w:pPr>
        <w:spacing w:after="140"/>
      </w:pPr>
      <w:r>
        <w:rPr>
          <w:rFonts w:ascii="Arial" w:hAnsi="Arial"/>
          <w:b/>
          <w:sz w:val="22"/>
        </w:rPr>
        <w:t>17.  Major employers or job centers nearby and typical commute time?</w:t>
      </w:r>
      <w:r>
        <w:rPr>
          <w:rFonts w:ascii="Arial" w:hAnsi="Arial"/>
          <w:i/>
          <w:sz w:val="20"/>
        </w:rPr>
        <w:t xml:space="preserve">  (Example: "Downtown is about 20 minutes by car, 35 by bus")</w:t>
      </w:r>
    </w:p>
    <w:p>
      <w:pPr>
        <w:spacing w:after="140"/>
      </w:pPr>
    </w:p>
    <w:p>
      <w:pPr>
        <w:spacing w:after="140"/>
      </w:pPr>
    </w:p>
    <w:p>
      <w:pPr>
        <w:spacing w:after="140"/>
      </w:pPr>
      <w:r>
        <w:rPr>
          <w:rFonts w:ascii="Arial" w:hAnsi="Arial"/>
          <w:b/>
          <w:sz w:val="22"/>
        </w:rPr>
        <w:t>18.  Overall vibe of the area?</w:t>
      </w:r>
      <w:r>
        <w:rPr>
          <w:rFonts w:ascii="Arial" w:hAnsi="Arial"/>
          <w:i/>
          <w:sz w:val="20"/>
        </w:rPr>
        <w:t xml:space="preserve">  (Quiet suburban, walkable urban, highway-convenient — describe it like you would to a friend)</w:t>
      </w:r>
    </w:p>
    <w:p>
      <w:pPr>
        <w:spacing w:after="140"/>
      </w:pPr>
    </w:p>
    <w:p>
      <w:pPr>
        <w:spacing w:after="140"/>
      </w:pPr>
    </w:p>
    <w:p>
      <w:pPr>
        <w:spacing w:before="240" w:after="120"/>
      </w:pPr>
      <w:r>
        <w:rPr>
          <w:rFonts w:ascii="Arial" w:hAnsi="Arial"/>
          <w:b/>
          <w:sz w:val="30"/>
        </w:rPr>
        <w:t>The details</w:t>
      </w:r>
    </w:p>
    <w:p>
      <w:pPr>
        <w:spacing w:after="140"/>
      </w:pPr>
      <w:r>
        <w:rPr>
          <w:rFonts w:ascii="Arial" w:hAnsi="Arial"/>
          <w:i/>
          <w:sz w:val="20"/>
        </w:rPr>
        <w:t>~3 min, answer what you can. These are the questions renters ask on Reddit after the tour but before signing. You do not have to answer all of them — just the ones you know.</w:t>
      </w:r>
    </w:p>
    <w:p>
      <w:pPr>
        <w:spacing w:before="260" w:after="100"/>
      </w:pPr>
      <w:r>
        <w:rPr>
          <w:rFonts w:ascii="Arial" w:hAnsi="Arial"/>
          <w:b/>
          <w:sz w:val="24"/>
        </w:rPr>
        <w:t>Amenities</w:t>
      </w:r>
    </w:p>
    <w:p>
      <w:pPr>
        <w:spacing w:after="140"/>
      </w:pPr>
      <w:r>
        <w:rPr>
          <w:rFonts w:ascii="Arial" w:hAnsi="Arial"/>
          <w:b/>
          <w:sz w:val="22"/>
        </w:rPr>
        <w:t>19.  In-unit washer/dryer in every unit?     Yes  /  No  /  Select units only</w:t>
      </w:r>
    </w:p>
    <w:p>
      <w:pPr>
        <w:spacing w:after="140"/>
      </w:pPr>
    </w:p>
    <w:p>
      <w:pPr>
        <w:spacing w:after="140"/>
      </w:pPr>
      <w:r>
        <w:rPr>
          <w:rFonts w:ascii="Arial" w:hAnsi="Arial"/>
          <w:b/>
          <w:sz w:val="22"/>
        </w:rPr>
        <w:t>20.  Fitness center — is it a real gym or bare-bones? Hours?</w:t>
      </w:r>
      <w:r>
        <w:rPr>
          <w:rFonts w:ascii="Arial" w:hAnsi="Arial"/>
          <w:i/>
          <w:sz w:val="20"/>
        </w:rPr>
        <w:t xml:space="preserve">  </w:t>
      </w:r>
    </w:p>
    <w:p>
      <w:pPr>
        <w:spacing w:after="140"/>
      </w:pPr>
    </w:p>
    <w:p>
      <w:pPr>
        <w:spacing w:after="140"/>
      </w:pPr>
    </w:p>
    <w:p>
      <w:pPr>
        <w:spacing w:after="140"/>
      </w:pPr>
      <w:r>
        <w:rPr>
          <w:rFonts w:ascii="Arial" w:hAnsi="Arial"/>
          <w:b/>
          <w:sz w:val="22"/>
        </w:rPr>
        <w:t>21.  Pool — what kind (resort, lap, splash)? Seasonal or year-round?</w:t>
      </w:r>
      <w:r>
        <w:rPr>
          <w:rFonts w:ascii="Arial" w:hAnsi="Arial"/>
          <w:i/>
          <w:sz w:val="20"/>
        </w:rPr>
        <w:t xml:space="preserve">  </w:t>
      </w:r>
    </w:p>
    <w:p>
      <w:pPr>
        <w:spacing w:after="140"/>
      </w:pPr>
    </w:p>
    <w:p>
      <w:pPr>
        <w:spacing w:after="140"/>
      </w:pPr>
    </w:p>
    <w:p>
      <w:pPr>
        <w:spacing w:after="140"/>
      </w:pPr>
      <w:r>
        <w:rPr>
          <w:rFonts w:ascii="Arial" w:hAnsi="Arial"/>
          <w:b/>
          <w:sz w:val="22"/>
        </w:rPr>
        <w:t>22.  Package system?</w:t>
      </w:r>
      <w:r>
        <w:rPr>
          <w:rFonts w:ascii="Arial" w:hAnsi="Arial"/>
          <w:i/>
          <w:sz w:val="20"/>
        </w:rPr>
        <w:t xml:space="preserve">  (check all that apply)</w:t>
      </w:r>
    </w:p>
    <w:p>
      <w:pPr>
        <w:spacing w:after="80"/>
        <w:ind w:left="360"/>
      </w:pPr>
      <w:r>
        <w:rPr>
          <w:rFonts w:ascii="Arial" w:hAnsi="Arial"/>
          <w:sz w:val="22"/>
        </w:rPr>
        <w:t>☐ Lockers (Amazon Hub, Luxer, etc.)     ☐ Parcel room     ☐ Front desk     ☐ Door delivery</w:t>
      </w:r>
    </w:p>
    <w:p>
      <w:pPr>
        <w:spacing w:after="140"/>
      </w:pPr>
    </w:p>
    <w:p>
      <w:pPr>
        <w:spacing w:after="140"/>
      </w:pPr>
      <w:r>
        <w:rPr>
          <w:rFonts w:ascii="Arial" w:hAnsi="Arial"/>
          <w:b/>
          <w:sz w:val="22"/>
        </w:rPr>
        <w:t>23.  Co-working or lounge space? Do people actually use it?</w:t>
      </w:r>
    </w:p>
    <w:p>
      <w:pPr>
        <w:spacing w:after="140"/>
      </w:pPr>
    </w:p>
    <w:p>
      <w:pPr>
        <w:spacing w:after="140"/>
      </w:pPr>
    </w:p>
    <w:p>
      <w:pPr>
        <w:spacing w:after="140"/>
      </w:pPr>
      <w:r>
        <w:rPr>
          <w:rFonts w:ascii="Arial" w:hAnsi="Arial"/>
          <w:b/>
          <w:sz w:val="22"/>
        </w:rPr>
        <w:t>24.  Outdoor hangout areas?</w:t>
      </w:r>
      <w:r>
        <w:rPr>
          <w:rFonts w:ascii="Arial" w:hAnsi="Arial"/>
          <w:i/>
          <w:sz w:val="20"/>
        </w:rPr>
        <w:t xml:space="preserve">  (Grills, fire pit, courtyard, rooftop)</w:t>
      </w:r>
    </w:p>
    <w:p>
      <w:pPr>
        <w:spacing w:after="140"/>
      </w:pPr>
    </w:p>
    <w:p>
      <w:pPr>
        <w:spacing w:after="140"/>
      </w:pPr>
    </w:p>
    <w:p>
      <w:pPr>
        <w:spacing w:after="140"/>
      </w:pPr>
      <w:r>
        <w:rPr>
          <w:rFonts w:ascii="Arial" w:hAnsi="Arial"/>
          <w:b/>
          <w:sz w:val="22"/>
        </w:rPr>
        <w:t>25.  Internet — providers available? Fiber? Building WiFi?</w:t>
      </w:r>
      <w:r>
        <w:rPr>
          <w:rFonts w:ascii="Arial" w:hAnsi="Arial"/>
          <w:i/>
          <w:sz w:val="20"/>
        </w:rPr>
        <w:t xml:space="preserve">  </w:t>
      </w:r>
    </w:p>
    <w:p>
      <w:pPr>
        <w:spacing w:after="140"/>
      </w:pPr>
    </w:p>
    <w:p>
      <w:pPr>
        <w:spacing w:after="140"/>
      </w:pPr>
    </w:p>
    <w:p>
      <w:pPr>
        <w:spacing w:after="140"/>
      </w:pPr>
      <w:r>
        <w:rPr>
          <w:rFonts w:ascii="Arial" w:hAnsi="Arial"/>
          <w:b/>
          <w:sz w:val="22"/>
        </w:rPr>
        <w:t>26.  Smart-home features in units?</w:t>
      </w:r>
      <w:r>
        <w:rPr>
          <w:rFonts w:ascii="Arial" w:hAnsi="Arial"/>
          <w:i/>
          <w:sz w:val="20"/>
        </w:rPr>
        <w:t xml:space="preserve">  (Smart lock, thermostat, USB outlets)</w:t>
      </w:r>
    </w:p>
    <w:p>
      <w:pPr>
        <w:spacing w:after="140"/>
      </w:pPr>
    </w:p>
    <w:p>
      <w:pPr>
        <w:spacing w:after="140"/>
      </w:pPr>
    </w:p>
    <w:p>
      <w:pPr>
        <w:spacing w:before="260" w:after="100"/>
      </w:pPr>
      <w:r>
        <w:rPr>
          <w:rFonts w:ascii="Arial" w:hAnsi="Arial"/>
          <w:b/>
          <w:sz w:val="24"/>
        </w:rPr>
        <w:t>The units</w:t>
      </w:r>
    </w:p>
    <w:p>
      <w:pPr>
        <w:spacing w:after="140"/>
      </w:pPr>
      <w:r>
        <w:rPr>
          <w:rFonts w:ascii="Arial" w:hAnsi="Arial"/>
          <w:b/>
          <w:sz w:val="22"/>
        </w:rPr>
        <w:t>27.  Noise between units — can you hear neighbors?</w:t>
      </w:r>
      <w:r>
        <w:rPr>
          <w:rFonts w:ascii="Arial" w:hAnsi="Arial"/>
          <w:i/>
          <w:sz w:val="20"/>
        </w:rPr>
        <w:t xml:space="preserve">  (Wood frame, concrete, etc.)</w:t>
      </w:r>
    </w:p>
    <w:p>
      <w:pPr>
        <w:spacing w:after="140"/>
      </w:pPr>
    </w:p>
    <w:p>
      <w:pPr>
        <w:spacing w:after="140"/>
      </w:pPr>
    </w:p>
    <w:p>
      <w:pPr>
        <w:spacing w:after="140"/>
      </w:pPr>
      <w:r>
        <w:rPr>
          <w:rFonts w:ascii="Arial" w:hAnsi="Arial"/>
          <w:b/>
          <w:sz w:val="22"/>
        </w:rPr>
        <w:t>28.  Cell reception inside units?</w:t>
      </w:r>
      <w:r>
        <w:rPr>
          <w:rFonts w:ascii="Arial" w:hAnsi="Arial"/>
          <w:i/>
          <w:sz w:val="20"/>
        </w:rPr>
        <w:t xml:space="preserve">  (Strong, spotty, or dead zone)</w:t>
      </w:r>
    </w:p>
    <w:p>
      <w:pPr>
        <w:spacing w:after="140"/>
      </w:pPr>
    </w:p>
    <w:p>
      <w:pPr>
        <w:spacing w:after="140"/>
      </w:pPr>
      <w:r>
        <w:rPr>
          <w:rFonts w:ascii="Arial" w:hAnsi="Arial"/>
          <w:b/>
          <w:sz w:val="22"/>
        </w:rPr>
        <w:t>29.  Which floor plans go first, and why?</w:t>
      </w:r>
    </w:p>
    <w:p>
      <w:pPr>
        <w:spacing w:after="140"/>
      </w:pPr>
    </w:p>
    <w:p>
      <w:pPr>
        <w:spacing w:after="140"/>
      </w:pPr>
    </w:p>
    <w:p>
      <w:pPr>
        <w:spacing w:before="260" w:after="100"/>
      </w:pPr>
      <w:r>
        <w:rPr>
          <w:rFonts w:ascii="Arial" w:hAnsi="Arial"/>
          <w:b/>
          <w:sz w:val="24"/>
        </w:rPr>
        <w:t>Safety</w:t>
      </w:r>
    </w:p>
    <w:p>
      <w:pPr>
        <w:spacing w:after="140"/>
      </w:pPr>
      <w:r>
        <w:rPr>
          <w:rFonts w:ascii="Arial" w:hAnsi="Arial"/>
          <w:b/>
          <w:sz w:val="22"/>
        </w:rPr>
        <w:t>30.  Security features?</w:t>
      </w:r>
      <w:r>
        <w:rPr>
          <w:rFonts w:ascii="Arial" w:hAnsi="Arial"/>
          <w:i/>
          <w:sz w:val="20"/>
        </w:rPr>
        <w:t xml:space="preserve">  (check all that apply)</w:t>
      </w:r>
    </w:p>
    <w:p>
      <w:pPr>
        <w:spacing w:after="80"/>
        <w:ind w:left="360"/>
      </w:pPr>
      <w:r>
        <w:rPr>
          <w:rFonts w:ascii="Arial" w:hAnsi="Arial"/>
          <w:sz w:val="22"/>
        </w:rPr>
        <w:t>☐ Gated entry     ☐ Key fob access     ☐ Security cameras</w:t>
      </w:r>
    </w:p>
    <w:p>
      <w:pPr>
        <w:spacing w:after="80"/>
        <w:ind w:left="360"/>
      </w:pPr>
      <w:r>
        <w:rPr>
          <w:rFonts w:ascii="Arial" w:hAnsi="Arial"/>
          <w:sz w:val="22"/>
        </w:rPr>
        <w:t>☐ On-site security/patrol     ☐ Smart locks     ☐ Well-lit walkways/parking</w:t>
      </w:r>
    </w:p>
    <w:p>
      <w:pPr>
        <w:spacing w:after="80"/>
        <w:ind w:left="360"/>
      </w:pPr>
      <w:r>
        <w:rPr>
          <w:rFonts w:ascii="Arial" w:hAnsi="Arial"/>
          <w:sz w:val="22"/>
        </w:rPr>
        <w:t xml:space="preserve">Anything else?  </w:t>
      </w:r>
      <w:r>
        <w:rPr>
          <w:rFonts w:ascii="Arial" w:hAnsi="Arial"/>
          <w:sz w:val="22"/>
        </w:rPr>
        <w:t>______________________________</w:t>
      </w:r>
    </w:p>
    <w:p>
      <w:pPr>
        <w:spacing w:before="260" w:after="100"/>
      </w:pPr>
      <w:r>
        <w:rPr>
          <w:rFonts w:ascii="Arial" w:hAnsi="Arial"/>
          <w:b/>
          <w:sz w:val="24"/>
        </w:rPr>
        <w:t>Maintenance</w:t>
      </w:r>
    </w:p>
    <w:p>
      <w:pPr>
        <w:spacing w:after="140"/>
      </w:pPr>
      <w:r>
        <w:rPr>
          <w:rFonts w:ascii="Arial" w:hAnsi="Arial"/>
          <w:b/>
          <w:sz w:val="22"/>
        </w:rPr>
        <w:t>31.  Typical maintenance response time?</w:t>
      </w:r>
      <w:r>
        <w:rPr>
          <w:rFonts w:ascii="Arial" w:hAnsi="Arial"/>
          <w:i/>
          <w:sz w:val="20"/>
        </w:rPr>
        <w:t xml:space="preserve">  (check one)</w:t>
      </w:r>
    </w:p>
    <w:p>
      <w:pPr>
        <w:spacing w:after="80"/>
        <w:ind w:left="360"/>
      </w:pPr>
      <w:r>
        <w:rPr>
          <w:rFonts w:ascii="Arial" w:hAnsi="Arial"/>
          <w:sz w:val="22"/>
        </w:rPr>
        <w:t>☐ Same day     ☐ Within 24 hours     ☐ 2-3 days     ☐ Varies</w:t>
      </w:r>
    </w:p>
    <w:p>
      <w:pPr>
        <w:spacing w:after="140"/>
      </w:pPr>
    </w:p>
    <w:p>
      <w:pPr>
        <w:spacing w:after="140"/>
      </w:pPr>
      <w:r>
        <w:rPr>
          <w:rFonts w:ascii="Arial" w:hAnsi="Arial"/>
          <w:b/>
          <w:sz w:val="22"/>
        </w:rPr>
        <w:t>32.  24/7 emergency maintenance line?     Yes  /  No</w:t>
      </w:r>
    </w:p>
    <w:p>
      <w:pPr>
        <w:spacing w:after="140"/>
      </w:pPr>
    </w:p>
    <w:p>
      <w:pPr>
        <w:spacing w:after="140"/>
      </w:pPr>
      <w:r>
        <w:rPr>
          <w:rFonts w:ascii="Arial" w:hAnsi="Arial"/>
          <w:b/>
          <w:sz w:val="22"/>
        </w:rPr>
        <w:t>33.  How do residents submit requests?</w:t>
      </w:r>
      <w:r>
        <w:rPr>
          <w:rFonts w:ascii="Arial" w:hAnsi="Arial"/>
          <w:i/>
          <w:sz w:val="20"/>
        </w:rPr>
        <w:t xml:space="preserve">  (check all that apply)</w:t>
      </w:r>
    </w:p>
    <w:p>
      <w:pPr>
        <w:spacing w:after="80"/>
        <w:ind w:left="360"/>
      </w:pPr>
      <w:r>
        <w:rPr>
          <w:rFonts w:ascii="Arial" w:hAnsi="Arial"/>
          <w:sz w:val="22"/>
        </w:rPr>
        <w:t>☐ App     ☐ Online portal     ☐ Phone     ☐ Walk-in</w:t>
      </w:r>
    </w:p>
    <w:p>
      <w:pPr>
        <w:spacing w:after="140"/>
      </w:pPr>
    </w:p>
    <w:p>
      <w:pPr>
        <w:spacing w:after="140"/>
      </w:pPr>
      <w:r>
        <w:rPr>
          <w:rFonts w:ascii="Arial" w:hAnsi="Arial"/>
          <w:b/>
          <w:sz w:val="22"/>
        </w:rPr>
        <w:t>34.  Pest control included?     Yes  /  No</w:t>
      </w:r>
    </w:p>
    <w:p>
      <w:pPr>
        <w:spacing w:after="80"/>
        <w:ind w:left="360"/>
      </w:pPr>
      <w:r>
        <w:rPr>
          <w:rFonts w:ascii="Arial" w:hAnsi="Arial"/>
          <w:sz w:val="22"/>
        </w:rPr>
        <w:t xml:space="preserve">Frequency:  </w:t>
      </w:r>
      <w:r>
        <w:rPr>
          <w:rFonts w:ascii="Arial" w:hAnsi="Arial"/>
          <w:sz w:val="22"/>
        </w:rPr>
        <w:t>______________________________</w:t>
      </w:r>
    </w:p>
    <w:p>
      <w:pPr>
        <w:spacing w:before="240" w:after="120"/>
      </w:pPr>
      <w:r>
        <w:rPr>
          <w:rFonts w:ascii="Arial" w:hAnsi="Arial"/>
          <w:b/>
          <w:sz w:val="30"/>
        </w:rPr>
        <w:t>One last thing</w:t>
      </w:r>
    </w:p>
    <w:p>
      <w:pPr>
        <w:spacing w:after="140"/>
      </w:pPr>
      <w:r>
        <w:rPr>
          <w:rFonts w:ascii="Arial" w:hAnsi="Arial"/>
          <w:b/>
          <w:sz w:val="22"/>
        </w:rPr>
        <w:t>35.  What is the one question prospects always ask on tours that is not answered anywhere on the website?</w:t>
      </w:r>
    </w:p>
    <w:p>
      <w:pPr>
        <w:spacing w:after="140"/>
      </w:pPr>
    </w:p>
    <w:p>
      <w:pPr>
        <w:spacing w:after="140"/>
      </w:pPr>
    </w:p>
    <w:p>
      <w:pPr>
        <w:spacing w:after="140"/>
      </w:pPr>
    </w:p>
    <w:p>
      <w:pPr>
        <w:spacing w:after="140"/>
      </w:pPr>
    </w:p>
    <w:p>
      <w:pPr>
        <w:spacing w:before="240" w:after="120"/>
      </w:pPr>
      <w:r>
        <w:rPr>
          <w:rFonts w:ascii="Arial" w:hAnsi="Arial"/>
          <w:b/>
          <w:sz w:val="30"/>
        </w:rPr>
        <w:t>Submit your answers</w:t>
      </w:r>
    </w:p>
    <w:p>
      <w:pPr>
        <w:spacing w:after="140"/>
      </w:pPr>
      <w:r>
        <w:rPr>
          <w:rFonts w:ascii="Arial" w:hAnsi="Arial"/>
          <w:sz w:val="22"/>
        </w:rPr>
        <w:t>That is it. Your answers go directly into the community page content — real insights from the person who knows this place best.</w:t>
      </w:r>
    </w:p>
    <w:p>
      <w:pPr>
        <w:spacing w:after="140"/>
      </w:pPr>
      <w:r>
        <w:rPr>
          <w:rFonts w:ascii="Arial" w:hAnsi="Arial"/>
          <w:sz w:val="22"/>
        </w:rPr>
        <w:t>Fill out the short form here: https://forms.brightplace.ai/community-voice</w:t>
      </w:r>
    </w:p>
    <w:p>
      <w:pPr>
        <w:spacing w:after="140"/>
      </w:pPr>
      <w:r>
        <w:rPr>
          <w:rFonts w:ascii="Arial" w:hAnsi="Arial"/>
          <w:sz w:val="22"/>
        </w:rPr>
        <w:t>Or complete this document and send it back to us.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